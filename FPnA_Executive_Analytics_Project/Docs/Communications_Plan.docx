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F990" w14:textId="77777777" w:rsidR="006122AE" w:rsidRDefault="00000000">
      <w:pPr>
        <w:pStyle w:val="Title"/>
      </w:pPr>
      <w:r>
        <w:t>FPnA_Executive_Analytics_Project — Communications Plan</w:t>
      </w:r>
    </w:p>
    <w:p w14:paraId="4832D18B" w14:textId="77777777" w:rsidR="006122AE" w:rsidRDefault="00000000">
      <w:r>
        <w:t>Purpose: Define structured communication cadence to ensure stakeholder alignment, transparency, and adoption.</w:t>
      </w:r>
    </w:p>
    <w:p w14:paraId="609D9F3B" w14:textId="77777777" w:rsidR="006122AE" w:rsidRDefault="00000000">
      <w:pPr>
        <w:pStyle w:val="Heading1"/>
      </w:pPr>
      <w:r>
        <w:t>Communication Objectives</w:t>
      </w:r>
    </w:p>
    <w:p w14:paraId="19F27D31" w14:textId="77777777" w:rsidR="006122AE" w:rsidRDefault="00000000">
      <w:pPr>
        <w:pStyle w:val="ListBullet"/>
      </w:pPr>
      <w:r>
        <w:t>Ensure leadership alignment on KPI definitions and performance trends</w:t>
      </w:r>
    </w:p>
    <w:p w14:paraId="06B983B7" w14:textId="77777777" w:rsidR="006122AE" w:rsidRDefault="00000000">
      <w:pPr>
        <w:pStyle w:val="ListBullet"/>
      </w:pPr>
      <w:r>
        <w:t>Provide consistent project status visibility</w:t>
      </w:r>
    </w:p>
    <w:p w14:paraId="15FEBED4" w14:textId="77777777" w:rsidR="006122AE" w:rsidRDefault="00000000">
      <w:pPr>
        <w:pStyle w:val="ListBullet"/>
      </w:pPr>
      <w:r>
        <w:t>Reduce miscommunication across cross-functional teams</w:t>
      </w:r>
    </w:p>
    <w:p w14:paraId="68EB7918" w14:textId="77777777" w:rsidR="006122AE" w:rsidRDefault="00000000">
      <w:pPr>
        <w:pStyle w:val="ListBullet"/>
      </w:pPr>
      <w:r>
        <w:t>Drive adoption of dashboard and analytics outputs</w:t>
      </w:r>
    </w:p>
    <w:p w14:paraId="2C9182C2" w14:textId="77777777" w:rsidR="006122AE" w:rsidRDefault="00000000">
      <w:pPr>
        <w:pStyle w:val="Heading1"/>
      </w:pPr>
      <w:r>
        <w:t>Cadence &amp; Channels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122AE" w14:paraId="71E1CD47" w14:textId="77777777" w:rsidTr="001922FC">
        <w:trPr>
          <w:jc w:val="center"/>
        </w:trPr>
        <w:tc>
          <w:tcPr>
            <w:tcW w:w="1728" w:type="dxa"/>
          </w:tcPr>
          <w:p w14:paraId="65521BAC" w14:textId="77777777" w:rsidR="006122AE" w:rsidRDefault="00000000">
            <w:r>
              <w:t>Audience</w:t>
            </w:r>
          </w:p>
        </w:tc>
        <w:tc>
          <w:tcPr>
            <w:tcW w:w="1728" w:type="dxa"/>
          </w:tcPr>
          <w:p w14:paraId="19FC9577" w14:textId="77777777" w:rsidR="006122AE" w:rsidRDefault="00000000">
            <w:r>
              <w:t>Purpose</w:t>
            </w:r>
          </w:p>
        </w:tc>
        <w:tc>
          <w:tcPr>
            <w:tcW w:w="1728" w:type="dxa"/>
          </w:tcPr>
          <w:p w14:paraId="09FEB300" w14:textId="77777777" w:rsidR="006122AE" w:rsidRDefault="00000000">
            <w:r>
              <w:t>Format</w:t>
            </w:r>
          </w:p>
        </w:tc>
        <w:tc>
          <w:tcPr>
            <w:tcW w:w="1728" w:type="dxa"/>
          </w:tcPr>
          <w:p w14:paraId="0B25C665" w14:textId="77777777" w:rsidR="006122AE" w:rsidRDefault="00000000">
            <w:r>
              <w:t>Frequency</w:t>
            </w:r>
          </w:p>
        </w:tc>
        <w:tc>
          <w:tcPr>
            <w:tcW w:w="1728" w:type="dxa"/>
          </w:tcPr>
          <w:p w14:paraId="4338B76E" w14:textId="77777777" w:rsidR="006122AE" w:rsidRDefault="00000000">
            <w:r>
              <w:t>Owner</w:t>
            </w:r>
          </w:p>
        </w:tc>
      </w:tr>
      <w:tr w:rsidR="006122AE" w14:paraId="0F9854E1" w14:textId="77777777" w:rsidTr="001922FC">
        <w:trPr>
          <w:jc w:val="center"/>
        </w:trPr>
        <w:tc>
          <w:tcPr>
            <w:tcW w:w="1728" w:type="dxa"/>
          </w:tcPr>
          <w:p w14:paraId="7E8D0038" w14:textId="77777777" w:rsidR="006122AE" w:rsidRDefault="00000000">
            <w:r>
              <w:t>Executive Leadership</w:t>
            </w:r>
          </w:p>
        </w:tc>
        <w:tc>
          <w:tcPr>
            <w:tcW w:w="1728" w:type="dxa"/>
          </w:tcPr>
          <w:p w14:paraId="024E660C" w14:textId="77777777" w:rsidR="006122AE" w:rsidRDefault="00000000">
            <w:r>
              <w:t>Performance review &amp; decisions</w:t>
            </w:r>
          </w:p>
        </w:tc>
        <w:tc>
          <w:tcPr>
            <w:tcW w:w="1728" w:type="dxa"/>
          </w:tcPr>
          <w:p w14:paraId="14AD9E06" w14:textId="77777777" w:rsidR="006122AE" w:rsidRDefault="00000000">
            <w:r>
              <w:t>Dashboard review</w:t>
            </w:r>
          </w:p>
        </w:tc>
        <w:tc>
          <w:tcPr>
            <w:tcW w:w="1728" w:type="dxa"/>
          </w:tcPr>
          <w:p w14:paraId="6394007B" w14:textId="77777777" w:rsidR="006122AE" w:rsidRDefault="00000000">
            <w:r>
              <w:t>Monthly</w:t>
            </w:r>
          </w:p>
        </w:tc>
        <w:tc>
          <w:tcPr>
            <w:tcW w:w="1728" w:type="dxa"/>
          </w:tcPr>
          <w:p w14:paraId="3FE35749" w14:textId="77777777" w:rsidR="006122AE" w:rsidRDefault="00000000">
            <w:r>
              <w:t>Business Analyst</w:t>
            </w:r>
          </w:p>
        </w:tc>
      </w:tr>
      <w:tr w:rsidR="006122AE" w14:paraId="37068C40" w14:textId="77777777" w:rsidTr="001922FC">
        <w:trPr>
          <w:jc w:val="center"/>
        </w:trPr>
        <w:tc>
          <w:tcPr>
            <w:tcW w:w="1728" w:type="dxa"/>
          </w:tcPr>
          <w:p w14:paraId="61FCE88B" w14:textId="77777777" w:rsidR="006122AE" w:rsidRDefault="00000000">
            <w:r>
              <w:t>Functional Managers</w:t>
            </w:r>
          </w:p>
        </w:tc>
        <w:tc>
          <w:tcPr>
            <w:tcW w:w="1728" w:type="dxa"/>
          </w:tcPr>
          <w:p w14:paraId="3E720E2A" w14:textId="77777777" w:rsidR="006122AE" w:rsidRDefault="00000000">
            <w:r>
              <w:t>Insights &amp; action planning</w:t>
            </w:r>
          </w:p>
        </w:tc>
        <w:tc>
          <w:tcPr>
            <w:tcW w:w="1728" w:type="dxa"/>
          </w:tcPr>
          <w:p w14:paraId="389629CA" w14:textId="77777777" w:rsidR="006122AE" w:rsidRDefault="00000000">
            <w:r>
              <w:t>Working session</w:t>
            </w:r>
          </w:p>
        </w:tc>
        <w:tc>
          <w:tcPr>
            <w:tcW w:w="1728" w:type="dxa"/>
          </w:tcPr>
          <w:p w14:paraId="73CDFDA0" w14:textId="77777777" w:rsidR="006122AE" w:rsidRDefault="00000000">
            <w:r>
              <w:t>Bi-weekly</w:t>
            </w:r>
          </w:p>
        </w:tc>
        <w:tc>
          <w:tcPr>
            <w:tcW w:w="1728" w:type="dxa"/>
          </w:tcPr>
          <w:p w14:paraId="4087DBC3" w14:textId="77777777" w:rsidR="006122AE" w:rsidRDefault="00000000">
            <w:r>
              <w:t>Business Analyst</w:t>
            </w:r>
          </w:p>
        </w:tc>
      </w:tr>
      <w:tr w:rsidR="006122AE" w14:paraId="150D8611" w14:textId="77777777" w:rsidTr="001922FC">
        <w:trPr>
          <w:jc w:val="center"/>
        </w:trPr>
        <w:tc>
          <w:tcPr>
            <w:tcW w:w="1728" w:type="dxa"/>
          </w:tcPr>
          <w:p w14:paraId="113F46E0" w14:textId="77777777" w:rsidR="006122AE" w:rsidRDefault="00000000">
            <w:r>
              <w:t>Delivery Team</w:t>
            </w:r>
          </w:p>
        </w:tc>
        <w:tc>
          <w:tcPr>
            <w:tcW w:w="1728" w:type="dxa"/>
          </w:tcPr>
          <w:p w14:paraId="438EA7C3" w14:textId="77777777" w:rsidR="006122AE" w:rsidRDefault="00000000">
            <w:r>
              <w:t>Execution updates</w:t>
            </w:r>
          </w:p>
        </w:tc>
        <w:tc>
          <w:tcPr>
            <w:tcW w:w="1728" w:type="dxa"/>
          </w:tcPr>
          <w:p w14:paraId="52C6BA02" w14:textId="77777777" w:rsidR="006122AE" w:rsidRDefault="00000000">
            <w:r>
              <w:t>Standup notes</w:t>
            </w:r>
          </w:p>
        </w:tc>
        <w:tc>
          <w:tcPr>
            <w:tcW w:w="1728" w:type="dxa"/>
          </w:tcPr>
          <w:p w14:paraId="2CDAB439" w14:textId="77777777" w:rsidR="006122AE" w:rsidRDefault="00000000">
            <w:r>
              <w:t>Weekly</w:t>
            </w:r>
          </w:p>
        </w:tc>
        <w:tc>
          <w:tcPr>
            <w:tcW w:w="1728" w:type="dxa"/>
          </w:tcPr>
          <w:p w14:paraId="5D40ABD9" w14:textId="77777777" w:rsidR="006122AE" w:rsidRDefault="00000000">
            <w:r>
              <w:t>Project Lead</w:t>
            </w:r>
          </w:p>
        </w:tc>
      </w:tr>
      <w:tr w:rsidR="006122AE" w14:paraId="63B01F57" w14:textId="77777777" w:rsidTr="001922FC">
        <w:trPr>
          <w:jc w:val="center"/>
        </w:trPr>
        <w:tc>
          <w:tcPr>
            <w:tcW w:w="1728" w:type="dxa"/>
          </w:tcPr>
          <w:p w14:paraId="42DCF2AC" w14:textId="77777777" w:rsidR="006122AE" w:rsidRDefault="00000000">
            <w:r>
              <w:t>Cross-functional Stakeholders</w:t>
            </w:r>
          </w:p>
        </w:tc>
        <w:tc>
          <w:tcPr>
            <w:tcW w:w="1728" w:type="dxa"/>
          </w:tcPr>
          <w:p w14:paraId="315688AD" w14:textId="77777777" w:rsidR="006122AE" w:rsidRDefault="00000000">
            <w:r>
              <w:t>Alignment &amp; risks</w:t>
            </w:r>
          </w:p>
        </w:tc>
        <w:tc>
          <w:tcPr>
            <w:tcW w:w="1728" w:type="dxa"/>
          </w:tcPr>
          <w:p w14:paraId="5FC626AB" w14:textId="77777777" w:rsidR="006122AE" w:rsidRDefault="00000000">
            <w:r>
              <w:t>Status email</w:t>
            </w:r>
          </w:p>
        </w:tc>
        <w:tc>
          <w:tcPr>
            <w:tcW w:w="1728" w:type="dxa"/>
          </w:tcPr>
          <w:p w14:paraId="4FC65572" w14:textId="77777777" w:rsidR="006122AE" w:rsidRDefault="00000000">
            <w:r>
              <w:t>Weekly</w:t>
            </w:r>
          </w:p>
        </w:tc>
        <w:tc>
          <w:tcPr>
            <w:tcW w:w="1728" w:type="dxa"/>
          </w:tcPr>
          <w:p w14:paraId="06C8E2C4" w14:textId="77777777" w:rsidR="006122AE" w:rsidRDefault="00000000">
            <w:r>
              <w:t>Business Analyst</w:t>
            </w:r>
          </w:p>
        </w:tc>
      </w:tr>
    </w:tbl>
    <w:p w14:paraId="76AF37E6" w14:textId="77777777" w:rsidR="00F7775B" w:rsidRDefault="00F7775B"/>
    <w:sectPr w:rsidR="00F777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0365">
    <w:abstractNumId w:val="8"/>
  </w:num>
  <w:num w:numId="2" w16cid:durableId="678311149">
    <w:abstractNumId w:val="6"/>
  </w:num>
  <w:num w:numId="3" w16cid:durableId="303700339">
    <w:abstractNumId w:val="5"/>
  </w:num>
  <w:num w:numId="4" w16cid:durableId="665328929">
    <w:abstractNumId w:val="4"/>
  </w:num>
  <w:num w:numId="5" w16cid:durableId="905264755">
    <w:abstractNumId w:val="7"/>
  </w:num>
  <w:num w:numId="6" w16cid:durableId="1390153591">
    <w:abstractNumId w:val="3"/>
  </w:num>
  <w:num w:numId="7" w16cid:durableId="144515747">
    <w:abstractNumId w:val="2"/>
  </w:num>
  <w:num w:numId="8" w16cid:durableId="1086655916">
    <w:abstractNumId w:val="1"/>
  </w:num>
  <w:num w:numId="9" w16cid:durableId="56665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2FC"/>
    <w:rsid w:val="0029639D"/>
    <w:rsid w:val="00326F90"/>
    <w:rsid w:val="006122AE"/>
    <w:rsid w:val="00881A23"/>
    <w:rsid w:val="00AA1D8D"/>
    <w:rsid w:val="00B47730"/>
    <w:rsid w:val="00CB0664"/>
    <w:rsid w:val="00F777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4FEA3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2026-01-29T03:23:00Z</dcterms:modified>
  <cp:category/>
</cp:coreProperties>
</file>