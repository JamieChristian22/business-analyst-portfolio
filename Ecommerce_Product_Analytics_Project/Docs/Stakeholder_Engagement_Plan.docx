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73ED" w14:textId="77777777" w:rsidR="0021771C" w:rsidRDefault="00000000">
      <w:pPr>
        <w:pStyle w:val="Title"/>
      </w:pPr>
      <w:r>
        <w:t>Ecommerce_Product_Analytics_Project — Stakeholder Engagement Plan</w:t>
      </w:r>
    </w:p>
    <w:p w14:paraId="51ED3293" w14:textId="77777777" w:rsidR="0021771C" w:rsidRDefault="00000000">
      <w:r>
        <w:t>Purpose: Define engagement strategy to maximize adoption, trust, and collaboration.</w:t>
      </w:r>
    </w:p>
    <w:p w14:paraId="13BA0553" w14:textId="77777777" w:rsidR="0021771C" w:rsidRDefault="00000000">
      <w:pPr>
        <w:pStyle w:val="Heading1"/>
      </w:pPr>
      <w:r>
        <w:t>Engagement Principles</w:t>
      </w:r>
    </w:p>
    <w:p w14:paraId="626B0569" w14:textId="77777777" w:rsidR="0021771C" w:rsidRDefault="00000000">
      <w:pPr>
        <w:pStyle w:val="ListBullet"/>
      </w:pPr>
      <w:r>
        <w:t>Early involvement in KPI definition</w:t>
      </w:r>
    </w:p>
    <w:p w14:paraId="3EBB7931" w14:textId="77777777" w:rsidR="0021771C" w:rsidRDefault="00000000">
      <w:pPr>
        <w:pStyle w:val="ListBullet"/>
      </w:pPr>
      <w:r>
        <w:t>Transparent decision documentation</w:t>
      </w:r>
    </w:p>
    <w:p w14:paraId="392523CB" w14:textId="77777777" w:rsidR="0021771C" w:rsidRDefault="00000000">
      <w:pPr>
        <w:pStyle w:val="ListBullet"/>
      </w:pPr>
      <w:r>
        <w:t>Continuous feedback loops</w:t>
      </w:r>
    </w:p>
    <w:p w14:paraId="60DAF82A" w14:textId="77777777" w:rsidR="0021771C" w:rsidRDefault="00000000">
      <w:pPr>
        <w:pStyle w:val="ListBullet"/>
      </w:pPr>
      <w:r>
        <w:t>Respect for functional expertise</w:t>
      </w:r>
    </w:p>
    <w:p w14:paraId="4B6F3FCB" w14:textId="77777777" w:rsidR="0021771C" w:rsidRDefault="00000000">
      <w:pPr>
        <w:pStyle w:val="ListBullet"/>
      </w:pPr>
      <w:r>
        <w:t>Clear ownership and accountability</w:t>
      </w:r>
    </w:p>
    <w:p w14:paraId="05EF351A" w14:textId="77777777" w:rsidR="0021771C" w:rsidRDefault="00000000">
      <w:pPr>
        <w:pStyle w:val="Heading1"/>
      </w:pPr>
      <w:r>
        <w:t>Engagement Strategy by Stakeholder Type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771C" w14:paraId="643C553F" w14:textId="77777777" w:rsidTr="003A27AE">
        <w:tc>
          <w:tcPr>
            <w:tcW w:w="2160" w:type="dxa"/>
          </w:tcPr>
          <w:p w14:paraId="44D4DE91" w14:textId="77777777" w:rsidR="0021771C" w:rsidRDefault="00000000">
            <w:r>
              <w:t>Stakeholder Type</w:t>
            </w:r>
          </w:p>
        </w:tc>
        <w:tc>
          <w:tcPr>
            <w:tcW w:w="2160" w:type="dxa"/>
          </w:tcPr>
          <w:p w14:paraId="356B3C64" w14:textId="77777777" w:rsidR="0021771C" w:rsidRDefault="00000000">
            <w:r>
              <w:t>Engagement Approach</w:t>
            </w:r>
          </w:p>
        </w:tc>
        <w:tc>
          <w:tcPr>
            <w:tcW w:w="2160" w:type="dxa"/>
          </w:tcPr>
          <w:p w14:paraId="6DF88864" w14:textId="77777777" w:rsidR="0021771C" w:rsidRDefault="00000000">
            <w:r>
              <w:t>Artifacts Used</w:t>
            </w:r>
          </w:p>
        </w:tc>
        <w:tc>
          <w:tcPr>
            <w:tcW w:w="2160" w:type="dxa"/>
          </w:tcPr>
          <w:p w14:paraId="729549C7" w14:textId="77777777" w:rsidR="0021771C" w:rsidRDefault="00000000">
            <w:r>
              <w:t>Success Indicator</w:t>
            </w:r>
          </w:p>
        </w:tc>
      </w:tr>
      <w:tr w:rsidR="0021771C" w14:paraId="3B7419A0" w14:textId="77777777" w:rsidTr="003A27AE">
        <w:tc>
          <w:tcPr>
            <w:tcW w:w="2160" w:type="dxa"/>
          </w:tcPr>
          <w:p w14:paraId="799F38C3" w14:textId="77777777" w:rsidR="0021771C" w:rsidRDefault="00000000">
            <w:r>
              <w:t>Executive Sponsor</w:t>
            </w:r>
          </w:p>
        </w:tc>
        <w:tc>
          <w:tcPr>
            <w:tcW w:w="2160" w:type="dxa"/>
          </w:tcPr>
          <w:p w14:paraId="6C5179BD" w14:textId="77777777" w:rsidR="0021771C" w:rsidRDefault="00000000">
            <w:r>
              <w:t>1:1 working sessions</w:t>
            </w:r>
          </w:p>
        </w:tc>
        <w:tc>
          <w:tcPr>
            <w:tcW w:w="2160" w:type="dxa"/>
          </w:tcPr>
          <w:p w14:paraId="0CB82CE4" w14:textId="77777777" w:rsidR="0021771C" w:rsidRDefault="00000000">
            <w:r>
              <w:t>Dashboard, Exec deck</w:t>
            </w:r>
          </w:p>
        </w:tc>
        <w:tc>
          <w:tcPr>
            <w:tcW w:w="2160" w:type="dxa"/>
          </w:tcPr>
          <w:p w14:paraId="109EE998" w14:textId="77777777" w:rsidR="0021771C" w:rsidRDefault="00000000">
            <w:r>
              <w:t>Strategic decisions made using data</w:t>
            </w:r>
          </w:p>
        </w:tc>
      </w:tr>
      <w:tr w:rsidR="0021771C" w14:paraId="03C7B93F" w14:textId="77777777" w:rsidTr="003A27AE">
        <w:tc>
          <w:tcPr>
            <w:tcW w:w="2160" w:type="dxa"/>
          </w:tcPr>
          <w:p w14:paraId="7007EBCF" w14:textId="77777777" w:rsidR="0021771C" w:rsidRDefault="00000000">
            <w:r>
              <w:t>Managers</w:t>
            </w:r>
          </w:p>
        </w:tc>
        <w:tc>
          <w:tcPr>
            <w:tcW w:w="2160" w:type="dxa"/>
          </w:tcPr>
          <w:p w14:paraId="7AEE587C" w14:textId="77777777" w:rsidR="0021771C" w:rsidRDefault="00000000">
            <w:r>
              <w:t>Workshops and reviews</w:t>
            </w:r>
          </w:p>
        </w:tc>
        <w:tc>
          <w:tcPr>
            <w:tcW w:w="2160" w:type="dxa"/>
          </w:tcPr>
          <w:p w14:paraId="24C589A8" w14:textId="77777777" w:rsidR="0021771C" w:rsidRDefault="00000000">
            <w:r>
              <w:t>Excel model, KPIs</w:t>
            </w:r>
          </w:p>
        </w:tc>
        <w:tc>
          <w:tcPr>
            <w:tcW w:w="2160" w:type="dxa"/>
          </w:tcPr>
          <w:p w14:paraId="493EA834" w14:textId="77777777" w:rsidR="0021771C" w:rsidRDefault="00000000">
            <w:r>
              <w:t>Teams act on insights</w:t>
            </w:r>
          </w:p>
        </w:tc>
      </w:tr>
      <w:tr w:rsidR="0021771C" w14:paraId="1CDFD781" w14:textId="77777777" w:rsidTr="003A27AE">
        <w:tc>
          <w:tcPr>
            <w:tcW w:w="2160" w:type="dxa"/>
          </w:tcPr>
          <w:p w14:paraId="201A5E03" w14:textId="77777777" w:rsidR="0021771C" w:rsidRDefault="00000000">
            <w:r>
              <w:t>Analysts</w:t>
            </w:r>
          </w:p>
        </w:tc>
        <w:tc>
          <w:tcPr>
            <w:tcW w:w="2160" w:type="dxa"/>
          </w:tcPr>
          <w:p w14:paraId="2E954E71" w14:textId="77777777" w:rsidR="0021771C" w:rsidRDefault="00000000">
            <w:r>
              <w:t>Collaboration sessions</w:t>
            </w:r>
          </w:p>
        </w:tc>
        <w:tc>
          <w:tcPr>
            <w:tcW w:w="2160" w:type="dxa"/>
          </w:tcPr>
          <w:p w14:paraId="30EF051E" w14:textId="77777777" w:rsidR="0021771C" w:rsidRDefault="00000000">
            <w:r>
              <w:t>SQL, datasets</w:t>
            </w:r>
          </w:p>
        </w:tc>
        <w:tc>
          <w:tcPr>
            <w:tcW w:w="2160" w:type="dxa"/>
          </w:tcPr>
          <w:p w14:paraId="5CA40EFD" w14:textId="77777777" w:rsidR="0021771C" w:rsidRDefault="00000000">
            <w:r>
              <w:t>Data validation confidence</w:t>
            </w:r>
          </w:p>
        </w:tc>
      </w:tr>
      <w:tr w:rsidR="0021771C" w14:paraId="4105B490" w14:textId="77777777" w:rsidTr="003A27AE">
        <w:tc>
          <w:tcPr>
            <w:tcW w:w="2160" w:type="dxa"/>
          </w:tcPr>
          <w:p w14:paraId="525B304D" w14:textId="77777777" w:rsidR="0021771C" w:rsidRDefault="00000000">
            <w:r>
              <w:t>Cross-functional partners</w:t>
            </w:r>
          </w:p>
        </w:tc>
        <w:tc>
          <w:tcPr>
            <w:tcW w:w="2160" w:type="dxa"/>
          </w:tcPr>
          <w:p w14:paraId="0F58DBE8" w14:textId="77777777" w:rsidR="0021771C" w:rsidRDefault="00000000">
            <w:r>
              <w:t>Alignment check-ins</w:t>
            </w:r>
          </w:p>
        </w:tc>
        <w:tc>
          <w:tcPr>
            <w:tcW w:w="2160" w:type="dxa"/>
          </w:tcPr>
          <w:p w14:paraId="5EF91644" w14:textId="77777777" w:rsidR="0021771C" w:rsidRDefault="00000000">
            <w:r>
              <w:t>BRD/FRD, roadmap</w:t>
            </w:r>
          </w:p>
        </w:tc>
        <w:tc>
          <w:tcPr>
            <w:tcW w:w="2160" w:type="dxa"/>
          </w:tcPr>
          <w:p w14:paraId="14D81762" w14:textId="77777777" w:rsidR="0021771C" w:rsidRDefault="00000000">
            <w:r>
              <w:t>Reduced rework</w:t>
            </w:r>
          </w:p>
        </w:tc>
      </w:tr>
    </w:tbl>
    <w:p w14:paraId="12ECC75D" w14:textId="77777777" w:rsidR="006E60D5" w:rsidRDefault="006E60D5"/>
    <w:sectPr w:rsidR="006E60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907833">
    <w:abstractNumId w:val="8"/>
  </w:num>
  <w:num w:numId="2" w16cid:durableId="964896549">
    <w:abstractNumId w:val="6"/>
  </w:num>
  <w:num w:numId="3" w16cid:durableId="1853181615">
    <w:abstractNumId w:val="5"/>
  </w:num>
  <w:num w:numId="4" w16cid:durableId="1521700626">
    <w:abstractNumId w:val="4"/>
  </w:num>
  <w:num w:numId="5" w16cid:durableId="699941489">
    <w:abstractNumId w:val="7"/>
  </w:num>
  <w:num w:numId="6" w16cid:durableId="1508053162">
    <w:abstractNumId w:val="3"/>
  </w:num>
  <w:num w:numId="7" w16cid:durableId="1542086123">
    <w:abstractNumId w:val="2"/>
  </w:num>
  <w:num w:numId="8" w16cid:durableId="1934053040">
    <w:abstractNumId w:val="1"/>
  </w:num>
  <w:num w:numId="9" w16cid:durableId="145663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71C"/>
    <w:rsid w:val="0029639D"/>
    <w:rsid w:val="00326F90"/>
    <w:rsid w:val="003A27AE"/>
    <w:rsid w:val="006E60D5"/>
    <w:rsid w:val="00881A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06C68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2026-01-29T03:22:00Z</dcterms:modified>
  <cp:category/>
</cp:coreProperties>
</file>