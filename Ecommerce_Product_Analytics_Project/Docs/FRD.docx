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Ecommerce_Product_Analytics_Project — FRD (Dashboard-aligned)</w:t>
      </w:r>
    </w:p>
    <w:p>
      <w:r>
        <w:t>This FRD documents the functional calculations and filter behavior used in the dashboard.</w:t>
      </w:r>
    </w:p>
    <w:p>
      <w:pPr>
        <w:pStyle w:val="Heading1"/>
      </w:pPr>
      <w:r>
        <w:t>Key Fields &amp; Definitions (matching dashboard)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Field/Measure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Total Revenue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Total Orders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Profit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Profit Margin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Viewed Customers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Cart Customers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Checkout Customers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Purchased Customers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View → Cart %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  <w:tr>
        <w:tc>
          <w:tcPr>
            <w:tcW w:type="dxa" w:w="2160"/>
          </w:tcPr>
          <w:p>
            <w:r>
              <w:t>Cart → Checkout %</w:t>
            </w:r>
          </w:p>
        </w:tc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Defined per dashboard model; used consistently across visuals and totals.</w:t>
            </w:r>
          </w:p>
        </w:tc>
        <w:tc>
          <w:tcPr>
            <w:tcW w:type="dxa" w:w="2160"/>
          </w:tcPr>
          <w:p>
            <w:r>
              <w:t>(see /Excel KPI_Calc)</w:t>
            </w:r>
          </w:p>
        </w:tc>
      </w:tr>
    </w:tbl>
    <w:p>
      <w:pPr>
        <w:pStyle w:val="Heading1"/>
      </w:pPr>
      <w:r>
        <w:t>User Stories (Agile)</w:t>
      </w:r>
    </w:p>
    <w:p>
      <w:pPr>
        <w:pStyle w:val="ListNumber"/>
      </w:pPr>
      <w:r>
        <w:t>As an executive, I want KPI tiles aligned to the dashboard measures so I can make decisions faster.</w:t>
      </w:r>
    </w:p>
    <w:p>
      <w:r>
        <w:t>Acceptance Criteria:</w:t>
      </w:r>
    </w:p>
    <w:p>
      <w:pPr>
        <w:pStyle w:val="ListBullet2"/>
      </w:pPr>
      <w:r>
        <w:t>Totals reconcile to dataset and refresh rules.</w:t>
      </w:r>
    </w:p>
    <w:p>
      <w:pPr>
        <w:pStyle w:val="ListBullet2"/>
      </w:pPr>
      <w:r>
        <w:t>Filters/drilldowns keep totals consistent.</w:t>
      </w:r>
    </w:p>
    <w:p>
      <w:pPr>
        <w:pStyle w:val="Heading1"/>
      </w:pPr>
      <w:r>
        <w:t>Dataset File</w:t>
      </w:r>
    </w:p>
    <w:p>
      <w:r>
        <w:t>Source dataset for analysis and testing: /Data/ecommerce_product_analytics_aligned.csv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