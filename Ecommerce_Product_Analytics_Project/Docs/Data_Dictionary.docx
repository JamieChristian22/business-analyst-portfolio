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72F3" w14:textId="77777777" w:rsidR="005C30D6" w:rsidRDefault="00000000">
      <w:pPr>
        <w:pStyle w:val="Title"/>
      </w:pPr>
      <w:r>
        <w:t>Ecommerce_Product_Analytics_Project — Data Dictionary</w:t>
      </w:r>
    </w:p>
    <w:p w14:paraId="41DD7DF0" w14:textId="77777777" w:rsidR="005C30D6" w:rsidRDefault="00000000">
      <w:r>
        <w:t>This document defines every field used in the dataset and aligns with the dashboard model.</w:t>
      </w:r>
    </w:p>
    <w:p w14:paraId="693539BA" w14:textId="77777777" w:rsidR="005C30D6" w:rsidRDefault="00000000">
      <w:pPr>
        <w:pStyle w:val="Heading1"/>
      </w:pPr>
      <w:r>
        <w:t>Dataset</w:t>
      </w:r>
    </w:p>
    <w:p w14:paraId="39F470BC" w14:textId="77777777" w:rsidR="005C30D6" w:rsidRDefault="00000000">
      <w:r>
        <w:t>ecommerce_product_analytics_aligned.csv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1"/>
        <w:gridCol w:w="2311"/>
        <w:gridCol w:w="1308"/>
        <w:gridCol w:w="1489"/>
        <w:gridCol w:w="1437"/>
      </w:tblGrid>
      <w:tr w:rsidR="005C30D6" w14:paraId="5E77655C" w14:textId="77777777" w:rsidTr="000A56C6">
        <w:tc>
          <w:tcPr>
            <w:tcW w:w="1728" w:type="dxa"/>
          </w:tcPr>
          <w:p w14:paraId="71959FCE" w14:textId="77777777" w:rsidR="005C30D6" w:rsidRDefault="00000000">
            <w:r>
              <w:t>Field Name</w:t>
            </w:r>
          </w:p>
        </w:tc>
        <w:tc>
          <w:tcPr>
            <w:tcW w:w="1728" w:type="dxa"/>
          </w:tcPr>
          <w:p w14:paraId="142094EE" w14:textId="77777777" w:rsidR="005C30D6" w:rsidRDefault="00000000">
            <w:r>
              <w:t>Description</w:t>
            </w:r>
          </w:p>
        </w:tc>
        <w:tc>
          <w:tcPr>
            <w:tcW w:w="1728" w:type="dxa"/>
          </w:tcPr>
          <w:p w14:paraId="40FE21F0" w14:textId="77777777" w:rsidR="005C30D6" w:rsidRDefault="00000000">
            <w:r>
              <w:t>Data Type</w:t>
            </w:r>
          </w:p>
        </w:tc>
        <w:tc>
          <w:tcPr>
            <w:tcW w:w="1728" w:type="dxa"/>
          </w:tcPr>
          <w:p w14:paraId="7068C5DB" w14:textId="77777777" w:rsidR="005C30D6" w:rsidRDefault="00000000">
            <w:r>
              <w:t>Example</w:t>
            </w:r>
          </w:p>
        </w:tc>
        <w:tc>
          <w:tcPr>
            <w:tcW w:w="1728" w:type="dxa"/>
          </w:tcPr>
          <w:p w14:paraId="7E7B624F" w14:textId="77777777" w:rsidR="005C30D6" w:rsidRDefault="00000000">
            <w:r>
              <w:t>Used In Dashboard</w:t>
            </w:r>
          </w:p>
        </w:tc>
      </w:tr>
      <w:tr w:rsidR="005C30D6" w14:paraId="6B2669EC" w14:textId="77777777" w:rsidTr="000A56C6">
        <w:tc>
          <w:tcPr>
            <w:tcW w:w="1728" w:type="dxa"/>
          </w:tcPr>
          <w:p w14:paraId="25787395" w14:textId="77777777" w:rsidR="005C30D6" w:rsidRDefault="00000000">
            <w:r>
              <w:t>YearMonth</w:t>
            </w:r>
          </w:p>
        </w:tc>
        <w:tc>
          <w:tcPr>
            <w:tcW w:w="1728" w:type="dxa"/>
          </w:tcPr>
          <w:p w14:paraId="18F6E9F5" w14:textId="77777777" w:rsidR="005C30D6" w:rsidRDefault="00000000">
            <w:r>
              <w:t>YearMonth as defined for analytics and reporting</w:t>
            </w:r>
          </w:p>
        </w:tc>
        <w:tc>
          <w:tcPr>
            <w:tcW w:w="1728" w:type="dxa"/>
          </w:tcPr>
          <w:p w14:paraId="537A12C7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0D2F2DAB" w14:textId="77777777" w:rsidR="005C30D6" w:rsidRDefault="00000000">
            <w:r>
              <w:t>2025-11</w:t>
            </w:r>
          </w:p>
        </w:tc>
        <w:tc>
          <w:tcPr>
            <w:tcW w:w="1728" w:type="dxa"/>
          </w:tcPr>
          <w:p w14:paraId="65F7B6A3" w14:textId="77777777" w:rsidR="005C30D6" w:rsidRDefault="00000000">
            <w:r>
              <w:t>Yes</w:t>
            </w:r>
          </w:p>
        </w:tc>
      </w:tr>
      <w:tr w:rsidR="005C30D6" w14:paraId="43D9E806" w14:textId="77777777" w:rsidTr="000A56C6">
        <w:tc>
          <w:tcPr>
            <w:tcW w:w="1728" w:type="dxa"/>
          </w:tcPr>
          <w:p w14:paraId="3BBA735A" w14:textId="77777777" w:rsidR="005C30D6" w:rsidRDefault="00000000">
            <w:r>
              <w:t>device_type</w:t>
            </w:r>
          </w:p>
        </w:tc>
        <w:tc>
          <w:tcPr>
            <w:tcW w:w="1728" w:type="dxa"/>
          </w:tcPr>
          <w:p w14:paraId="7AE81DD5" w14:textId="77777777" w:rsidR="005C30D6" w:rsidRDefault="00000000">
            <w:r>
              <w:t>device_type as defined for analytics and reporting</w:t>
            </w:r>
          </w:p>
        </w:tc>
        <w:tc>
          <w:tcPr>
            <w:tcW w:w="1728" w:type="dxa"/>
          </w:tcPr>
          <w:p w14:paraId="35CD61ED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23328A01" w14:textId="77777777" w:rsidR="005C30D6" w:rsidRDefault="00000000">
            <w:r>
              <w:t>desktop</w:t>
            </w:r>
          </w:p>
        </w:tc>
        <w:tc>
          <w:tcPr>
            <w:tcW w:w="1728" w:type="dxa"/>
          </w:tcPr>
          <w:p w14:paraId="64E51816" w14:textId="77777777" w:rsidR="005C30D6" w:rsidRDefault="00000000">
            <w:r>
              <w:t>Yes</w:t>
            </w:r>
          </w:p>
        </w:tc>
      </w:tr>
      <w:tr w:rsidR="005C30D6" w14:paraId="2F08B6ED" w14:textId="77777777" w:rsidTr="000A56C6">
        <w:tc>
          <w:tcPr>
            <w:tcW w:w="1728" w:type="dxa"/>
          </w:tcPr>
          <w:p w14:paraId="19A6F477" w14:textId="77777777" w:rsidR="005C30D6" w:rsidRDefault="00000000">
            <w:r>
              <w:t>acquisition_channel</w:t>
            </w:r>
          </w:p>
        </w:tc>
        <w:tc>
          <w:tcPr>
            <w:tcW w:w="1728" w:type="dxa"/>
          </w:tcPr>
          <w:p w14:paraId="34FD3B3E" w14:textId="77777777" w:rsidR="005C30D6" w:rsidRDefault="00000000">
            <w:r>
              <w:t>acquisition_channel as defined for analytics and reporting</w:t>
            </w:r>
          </w:p>
        </w:tc>
        <w:tc>
          <w:tcPr>
            <w:tcW w:w="1728" w:type="dxa"/>
          </w:tcPr>
          <w:p w14:paraId="71D69455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500586C6" w14:textId="77777777" w:rsidR="005C30D6" w:rsidRDefault="00000000">
            <w:r>
              <w:t>paid_search</w:t>
            </w:r>
          </w:p>
        </w:tc>
        <w:tc>
          <w:tcPr>
            <w:tcW w:w="1728" w:type="dxa"/>
          </w:tcPr>
          <w:p w14:paraId="7F104A8B" w14:textId="77777777" w:rsidR="005C30D6" w:rsidRDefault="00000000">
            <w:r>
              <w:t>Yes</w:t>
            </w:r>
          </w:p>
        </w:tc>
      </w:tr>
      <w:tr w:rsidR="005C30D6" w14:paraId="585B9030" w14:textId="77777777" w:rsidTr="000A56C6">
        <w:tc>
          <w:tcPr>
            <w:tcW w:w="1728" w:type="dxa"/>
          </w:tcPr>
          <w:p w14:paraId="7C5E624F" w14:textId="77777777" w:rsidR="005C30D6" w:rsidRDefault="00000000">
            <w:r>
              <w:t>country</w:t>
            </w:r>
          </w:p>
        </w:tc>
        <w:tc>
          <w:tcPr>
            <w:tcW w:w="1728" w:type="dxa"/>
          </w:tcPr>
          <w:p w14:paraId="4BEE6417" w14:textId="77777777" w:rsidR="005C30D6" w:rsidRDefault="00000000">
            <w:r>
              <w:t>country as defined for analytics and reporting</w:t>
            </w:r>
          </w:p>
        </w:tc>
        <w:tc>
          <w:tcPr>
            <w:tcW w:w="1728" w:type="dxa"/>
          </w:tcPr>
          <w:p w14:paraId="138295B5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13B601F2" w14:textId="77777777" w:rsidR="005C30D6" w:rsidRDefault="00000000">
            <w:r>
              <w:t>UK</w:t>
            </w:r>
          </w:p>
        </w:tc>
        <w:tc>
          <w:tcPr>
            <w:tcW w:w="1728" w:type="dxa"/>
          </w:tcPr>
          <w:p w14:paraId="48755570" w14:textId="77777777" w:rsidR="005C30D6" w:rsidRDefault="00000000">
            <w:r>
              <w:t>Yes</w:t>
            </w:r>
          </w:p>
        </w:tc>
      </w:tr>
      <w:tr w:rsidR="005C30D6" w14:paraId="51766A88" w14:textId="77777777" w:rsidTr="000A56C6">
        <w:tc>
          <w:tcPr>
            <w:tcW w:w="1728" w:type="dxa"/>
          </w:tcPr>
          <w:p w14:paraId="4BB76DDC" w14:textId="77777777" w:rsidR="005C30D6" w:rsidRDefault="00000000">
            <w:r>
              <w:t>category</w:t>
            </w:r>
          </w:p>
        </w:tc>
        <w:tc>
          <w:tcPr>
            <w:tcW w:w="1728" w:type="dxa"/>
          </w:tcPr>
          <w:p w14:paraId="56FE6464" w14:textId="77777777" w:rsidR="005C30D6" w:rsidRDefault="00000000">
            <w:r>
              <w:t>category as defined for analytics and reporting</w:t>
            </w:r>
          </w:p>
        </w:tc>
        <w:tc>
          <w:tcPr>
            <w:tcW w:w="1728" w:type="dxa"/>
          </w:tcPr>
          <w:p w14:paraId="785E3780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51842E46" w14:textId="77777777" w:rsidR="005C30D6" w:rsidRDefault="00000000">
            <w:r>
              <w:t>Shoes</w:t>
            </w:r>
          </w:p>
        </w:tc>
        <w:tc>
          <w:tcPr>
            <w:tcW w:w="1728" w:type="dxa"/>
          </w:tcPr>
          <w:p w14:paraId="56F0082C" w14:textId="77777777" w:rsidR="005C30D6" w:rsidRDefault="00000000">
            <w:r>
              <w:t>Yes</w:t>
            </w:r>
          </w:p>
        </w:tc>
      </w:tr>
      <w:tr w:rsidR="005C30D6" w14:paraId="4F0FA05F" w14:textId="77777777" w:rsidTr="000A56C6">
        <w:tc>
          <w:tcPr>
            <w:tcW w:w="1728" w:type="dxa"/>
          </w:tcPr>
          <w:p w14:paraId="46E1C87C" w14:textId="77777777" w:rsidR="005C30D6" w:rsidRDefault="00000000">
            <w:r>
              <w:t>product_id</w:t>
            </w:r>
          </w:p>
        </w:tc>
        <w:tc>
          <w:tcPr>
            <w:tcW w:w="1728" w:type="dxa"/>
          </w:tcPr>
          <w:p w14:paraId="5ED51828" w14:textId="77777777" w:rsidR="005C30D6" w:rsidRDefault="00000000">
            <w:r>
              <w:t>product_id as defined for analytics and reporting</w:t>
            </w:r>
          </w:p>
        </w:tc>
        <w:tc>
          <w:tcPr>
            <w:tcW w:w="1728" w:type="dxa"/>
          </w:tcPr>
          <w:p w14:paraId="300CB1F0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7213243E" w14:textId="77777777" w:rsidR="005C30D6" w:rsidRDefault="00000000">
            <w:r>
              <w:t>P-0203</w:t>
            </w:r>
          </w:p>
        </w:tc>
        <w:tc>
          <w:tcPr>
            <w:tcW w:w="1728" w:type="dxa"/>
          </w:tcPr>
          <w:p w14:paraId="6362597B" w14:textId="77777777" w:rsidR="005C30D6" w:rsidRDefault="00000000">
            <w:r>
              <w:t>Yes</w:t>
            </w:r>
          </w:p>
        </w:tc>
      </w:tr>
      <w:tr w:rsidR="005C30D6" w14:paraId="7808D033" w14:textId="77777777" w:rsidTr="000A56C6">
        <w:tc>
          <w:tcPr>
            <w:tcW w:w="1728" w:type="dxa"/>
          </w:tcPr>
          <w:p w14:paraId="25882A70" w14:textId="77777777" w:rsidR="005C30D6" w:rsidRDefault="00000000">
            <w:r>
              <w:t>Viewed Customers</w:t>
            </w:r>
          </w:p>
        </w:tc>
        <w:tc>
          <w:tcPr>
            <w:tcW w:w="1728" w:type="dxa"/>
          </w:tcPr>
          <w:p w14:paraId="73D0E0ED" w14:textId="77777777" w:rsidR="005C30D6" w:rsidRDefault="00000000">
            <w:r>
              <w:t>Viewed Customers as defined for analytics and reporting</w:t>
            </w:r>
          </w:p>
        </w:tc>
        <w:tc>
          <w:tcPr>
            <w:tcW w:w="1728" w:type="dxa"/>
          </w:tcPr>
          <w:p w14:paraId="2F51E6EC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7414CB1E" w14:textId="77777777" w:rsidR="005C30D6" w:rsidRDefault="00000000">
            <w:r>
              <w:t>1</w:t>
            </w:r>
          </w:p>
        </w:tc>
        <w:tc>
          <w:tcPr>
            <w:tcW w:w="1728" w:type="dxa"/>
          </w:tcPr>
          <w:p w14:paraId="5CC12081" w14:textId="77777777" w:rsidR="005C30D6" w:rsidRDefault="00000000">
            <w:r>
              <w:t>Yes</w:t>
            </w:r>
          </w:p>
        </w:tc>
      </w:tr>
      <w:tr w:rsidR="005C30D6" w14:paraId="7DC47AE9" w14:textId="77777777" w:rsidTr="000A56C6">
        <w:tc>
          <w:tcPr>
            <w:tcW w:w="1728" w:type="dxa"/>
          </w:tcPr>
          <w:p w14:paraId="05281E7B" w14:textId="77777777" w:rsidR="005C30D6" w:rsidRDefault="00000000">
            <w:r>
              <w:t>Cart Customers</w:t>
            </w:r>
          </w:p>
        </w:tc>
        <w:tc>
          <w:tcPr>
            <w:tcW w:w="1728" w:type="dxa"/>
          </w:tcPr>
          <w:p w14:paraId="6F260203" w14:textId="77777777" w:rsidR="005C30D6" w:rsidRDefault="00000000">
            <w:r>
              <w:t xml:space="preserve">Cart Customers as defined for analytics </w:t>
            </w:r>
            <w:r>
              <w:lastRenderedPageBreak/>
              <w:t>and reporting</w:t>
            </w:r>
          </w:p>
        </w:tc>
        <w:tc>
          <w:tcPr>
            <w:tcW w:w="1728" w:type="dxa"/>
          </w:tcPr>
          <w:p w14:paraId="2028292C" w14:textId="77777777" w:rsidR="005C30D6" w:rsidRDefault="00000000">
            <w:r>
              <w:lastRenderedPageBreak/>
              <w:t>String / Numeric</w:t>
            </w:r>
          </w:p>
        </w:tc>
        <w:tc>
          <w:tcPr>
            <w:tcW w:w="1728" w:type="dxa"/>
          </w:tcPr>
          <w:p w14:paraId="3FC04F08" w14:textId="77777777" w:rsidR="005C30D6" w:rsidRDefault="00000000">
            <w:r>
              <w:t>0</w:t>
            </w:r>
          </w:p>
        </w:tc>
        <w:tc>
          <w:tcPr>
            <w:tcW w:w="1728" w:type="dxa"/>
          </w:tcPr>
          <w:p w14:paraId="4FA4BBC6" w14:textId="77777777" w:rsidR="005C30D6" w:rsidRDefault="00000000">
            <w:r>
              <w:t>Yes</w:t>
            </w:r>
          </w:p>
        </w:tc>
      </w:tr>
      <w:tr w:rsidR="005C30D6" w14:paraId="292D5C6E" w14:textId="77777777" w:rsidTr="000A56C6">
        <w:tc>
          <w:tcPr>
            <w:tcW w:w="1728" w:type="dxa"/>
          </w:tcPr>
          <w:p w14:paraId="75AC30A1" w14:textId="77777777" w:rsidR="005C30D6" w:rsidRDefault="00000000">
            <w:r>
              <w:t>Checkout Customers</w:t>
            </w:r>
          </w:p>
        </w:tc>
        <w:tc>
          <w:tcPr>
            <w:tcW w:w="1728" w:type="dxa"/>
          </w:tcPr>
          <w:p w14:paraId="69D29795" w14:textId="77777777" w:rsidR="005C30D6" w:rsidRDefault="00000000">
            <w:r>
              <w:t>Checkout Customers as defined for analytics and reporting</w:t>
            </w:r>
          </w:p>
        </w:tc>
        <w:tc>
          <w:tcPr>
            <w:tcW w:w="1728" w:type="dxa"/>
          </w:tcPr>
          <w:p w14:paraId="4F0E1C26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6B5AC2A8" w14:textId="77777777" w:rsidR="005C30D6" w:rsidRDefault="00000000">
            <w:r>
              <w:t>0</w:t>
            </w:r>
          </w:p>
        </w:tc>
        <w:tc>
          <w:tcPr>
            <w:tcW w:w="1728" w:type="dxa"/>
          </w:tcPr>
          <w:p w14:paraId="13EA939B" w14:textId="77777777" w:rsidR="005C30D6" w:rsidRDefault="00000000">
            <w:r>
              <w:t>Yes</w:t>
            </w:r>
          </w:p>
        </w:tc>
      </w:tr>
      <w:tr w:rsidR="005C30D6" w14:paraId="48D52FA1" w14:textId="77777777" w:rsidTr="000A56C6">
        <w:tc>
          <w:tcPr>
            <w:tcW w:w="1728" w:type="dxa"/>
          </w:tcPr>
          <w:p w14:paraId="4C3FA780" w14:textId="77777777" w:rsidR="005C30D6" w:rsidRDefault="00000000">
            <w:r>
              <w:t>Purchased Customers</w:t>
            </w:r>
          </w:p>
        </w:tc>
        <w:tc>
          <w:tcPr>
            <w:tcW w:w="1728" w:type="dxa"/>
          </w:tcPr>
          <w:p w14:paraId="4109B48A" w14:textId="77777777" w:rsidR="005C30D6" w:rsidRDefault="00000000">
            <w:r>
              <w:t>Purchased Customers as defined for analytics and reporting</w:t>
            </w:r>
          </w:p>
        </w:tc>
        <w:tc>
          <w:tcPr>
            <w:tcW w:w="1728" w:type="dxa"/>
          </w:tcPr>
          <w:p w14:paraId="2C5FE036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7529356E" w14:textId="77777777" w:rsidR="005C30D6" w:rsidRDefault="00000000">
            <w:r>
              <w:t>0</w:t>
            </w:r>
          </w:p>
        </w:tc>
        <w:tc>
          <w:tcPr>
            <w:tcW w:w="1728" w:type="dxa"/>
          </w:tcPr>
          <w:p w14:paraId="48F3B78B" w14:textId="77777777" w:rsidR="005C30D6" w:rsidRDefault="00000000">
            <w:r>
              <w:t>Yes</w:t>
            </w:r>
          </w:p>
        </w:tc>
      </w:tr>
      <w:tr w:rsidR="005C30D6" w14:paraId="5EB9DE90" w14:textId="77777777" w:rsidTr="000A56C6">
        <w:tc>
          <w:tcPr>
            <w:tcW w:w="1728" w:type="dxa"/>
          </w:tcPr>
          <w:p w14:paraId="35910F0D" w14:textId="77777777" w:rsidR="005C30D6" w:rsidRDefault="00000000">
            <w:r>
              <w:t>Total Revenue</w:t>
            </w:r>
          </w:p>
        </w:tc>
        <w:tc>
          <w:tcPr>
            <w:tcW w:w="1728" w:type="dxa"/>
          </w:tcPr>
          <w:p w14:paraId="18FB3E37" w14:textId="77777777" w:rsidR="005C30D6" w:rsidRDefault="00000000">
            <w:r>
              <w:t>Total Revenue as defined for analytics and reporting</w:t>
            </w:r>
          </w:p>
        </w:tc>
        <w:tc>
          <w:tcPr>
            <w:tcW w:w="1728" w:type="dxa"/>
          </w:tcPr>
          <w:p w14:paraId="798E8B4F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6C8352E7" w14:textId="77777777" w:rsidR="005C30D6" w:rsidRDefault="00000000">
            <w:r>
              <w:t>0.0</w:t>
            </w:r>
          </w:p>
        </w:tc>
        <w:tc>
          <w:tcPr>
            <w:tcW w:w="1728" w:type="dxa"/>
          </w:tcPr>
          <w:p w14:paraId="051055D7" w14:textId="77777777" w:rsidR="005C30D6" w:rsidRDefault="00000000">
            <w:r>
              <w:t>Yes</w:t>
            </w:r>
          </w:p>
        </w:tc>
      </w:tr>
      <w:tr w:rsidR="005C30D6" w14:paraId="4B0E37DE" w14:textId="77777777" w:rsidTr="000A56C6">
        <w:tc>
          <w:tcPr>
            <w:tcW w:w="1728" w:type="dxa"/>
          </w:tcPr>
          <w:p w14:paraId="1B9C22C4" w14:textId="77777777" w:rsidR="005C30D6" w:rsidRDefault="00000000">
            <w:r>
              <w:t>Profit</w:t>
            </w:r>
          </w:p>
        </w:tc>
        <w:tc>
          <w:tcPr>
            <w:tcW w:w="1728" w:type="dxa"/>
          </w:tcPr>
          <w:p w14:paraId="4FEE749F" w14:textId="77777777" w:rsidR="005C30D6" w:rsidRDefault="00000000">
            <w:r>
              <w:t>Profit as defined for analytics and reporting</w:t>
            </w:r>
          </w:p>
        </w:tc>
        <w:tc>
          <w:tcPr>
            <w:tcW w:w="1728" w:type="dxa"/>
          </w:tcPr>
          <w:p w14:paraId="09FCD32E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433E2FE7" w14:textId="77777777" w:rsidR="005C30D6" w:rsidRDefault="00000000">
            <w:r>
              <w:t>0.0</w:t>
            </w:r>
          </w:p>
        </w:tc>
        <w:tc>
          <w:tcPr>
            <w:tcW w:w="1728" w:type="dxa"/>
          </w:tcPr>
          <w:p w14:paraId="43C0807E" w14:textId="77777777" w:rsidR="005C30D6" w:rsidRDefault="00000000">
            <w:r>
              <w:t>Yes</w:t>
            </w:r>
          </w:p>
        </w:tc>
      </w:tr>
      <w:tr w:rsidR="005C30D6" w14:paraId="1E76330F" w14:textId="77777777" w:rsidTr="000A56C6">
        <w:tc>
          <w:tcPr>
            <w:tcW w:w="1728" w:type="dxa"/>
          </w:tcPr>
          <w:p w14:paraId="7B820E2C" w14:textId="77777777" w:rsidR="005C30D6" w:rsidRDefault="00000000">
            <w:r>
              <w:t>Total Orders</w:t>
            </w:r>
          </w:p>
        </w:tc>
        <w:tc>
          <w:tcPr>
            <w:tcW w:w="1728" w:type="dxa"/>
          </w:tcPr>
          <w:p w14:paraId="4766959C" w14:textId="77777777" w:rsidR="005C30D6" w:rsidRDefault="00000000">
            <w:r>
              <w:t>Total Orders as defined for analytics and reporting</w:t>
            </w:r>
          </w:p>
        </w:tc>
        <w:tc>
          <w:tcPr>
            <w:tcW w:w="1728" w:type="dxa"/>
          </w:tcPr>
          <w:p w14:paraId="4586639A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4FA7F44B" w14:textId="77777777" w:rsidR="005C30D6" w:rsidRDefault="00000000">
            <w:r>
              <w:t>0</w:t>
            </w:r>
          </w:p>
        </w:tc>
        <w:tc>
          <w:tcPr>
            <w:tcW w:w="1728" w:type="dxa"/>
          </w:tcPr>
          <w:p w14:paraId="7953C9EB" w14:textId="77777777" w:rsidR="005C30D6" w:rsidRDefault="00000000">
            <w:r>
              <w:t>Yes</w:t>
            </w:r>
          </w:p>
        </w:tc>
      </w:tr>
      <w:tr w:rsidR="005C30D6" w14:paraId="43AA0F0F" w14:textId="77777777" w:rsidTr="000A56C6">
        <w:tc>
          <w:tcPr>
            <w:tcW w:w="1728" w:type="dxa"/>
          </w:tcPr>
          <w:p w14:paraId="37919580" w14:textId="77777777" w:rsidR="005C30D6" w:rsidRDefault="00000000">
            <w:r>
              <w:t>Profit Margin</w:t>
            </w:r>
          </w:p>
        </w:tc>
        <w:tc>
          <w:tcPr>
            <w:tcW w:w="1728" w:type="dxa"/>
          </w:tcPr>
          <w:p w14:paraId="67211B2D" w14:textId="77777777" w:rsidR="005C30D6" w:rsidRDefault="00000000">
            <w:r>
              <w:t>Profit Margin as defined for analytics and reporting</w:t>
            </w:r>
          </w:p>
        </w:tc>
        <w:tc>
          <w:tcPr>
            <w:tcW w:w="1728" w:type="dxa"/>
          </w:tcPr>
          <w:p w14:paraId="7C1C78B7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6B500FD8" w14:textId="77777777" w:rsidR="005C30D6" w:rsidRDefault="00000000">
            <w:r>
              <w:t>0.0</w:t>
            </w:r>
          </w:p>
        </w:tc>
        <w:tc>
          <w:tcPr>
            <w:tcW w:w="1728" w:type="dxa"/>
          </w:tcPr>
          <w:p w14:paraId="797CCBF9" w14:textId="77777777" w:rsidR="005C30D6" w:rsidRDefault="00000000">
            <w:r>
              <w:t>Yes</w:t>
            </w:r>
          </w:p>
        </w:tc>
      </w:tr>
      <w:tr w:rsidR="005C30D6" w14:paraId="32B5216C" w14:textId="77777777" w:rsidTr="000A56C6">
        <w:tc>
          <w:tcPr>
            <w:tcW w:w="1728" w:type="dxa"/>
          </w:tcPr>
          <w:p w14:paraId="6E10992C" w14:textId="77777777" w:rsidR="005C30D6" w:rsidRDefault="00000000">
            <w:r>
              <w:t>View → Cart %</w:t>
            </w:r>
          </w:p>
        </w:tc>
        <w:tc>
          <w:tcPr>
            <w:tcW w:w="1728" w:type="dxa"/>
          </w:tcPr>
          <w:p w14:paraId="0DD12E50" w14:textId="77777777" w:rsidR="005C30D6" w:rsidRDefault="00000000">
            <w:r>
              <w:t>View → Cart % as defined for analytics and reporting</w:t>
            </w:r>
          </w:p>
        </w:tc>
        <w:tc>
          <w:tcPr>
            <w:tcW w:w="1728" w:type="dxa"/>
          </w:tcPr>
          <w:p w14:paraId="2CEA7A2C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3A5DABEC" w14:textId="77777777" w:rsidR="005C30D6" w:rsidRDefault="00000000">
            <w:r>
              <w:t>0.0</w:t>
            </w:r>
          </w:p>
        </w:tc>
        <w:tc>
          <w:tcPr>
            <w:tcW w:w="1728" w:type="dxa"/>
          </w:tcPr>
          <w:p w14:paraId="36995094" w14:textId="77777777" w:rsidR="005C30D6" w:rsidRDefault="00000000">
            <w:r>
              <w:t>Yes</w:t>
            </w:r>
          </w:p>
        </w:tc>
      </w:tr>
      <w:tr w:rsidR="005C30D6" w14:paraId="05D59A9F" w14:textId="77777777" w:rsidTr="000A56C6">
        <w:tc>
          <w:tcPr>
            <w:tcW w:w="1728" w:type="dxa"/>
          </w:tcPr>
          <w:p w14:paraId="69CFF609" w14:textId="77777777" w:rsidR="005C30D6" w:rsidRDefault="00000000">
            <w:r>
              <w:t>Cart → Checkout %</w:t>
            </w:r>
          </w:p>
        </w:tc>
        <w:tc>
          <w:tcPr>
            <w:tcW w:w="1728" w:type="dxa"/>
          </w:tcPr>
          <w:p w14:paraId="6A1EB43F" w14:textId="77777777" w:rsidR="005C30D6" w:rsidRDefault="00000000">
            <w:r>
              <w:t>Cart → Checkout % as defined for analytics and reporting</w:t>
            </w:r>
          </w:p>
        </w:tc>
        <w:tc>
          <w:tcPr>
            <w:tcW w:w="1728" w:type="dxa"/>
          </w:tcPr>
          <w:p w14:paraId="36F5D431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0FDA2695" w14:textId="77777777" w:rsidR="005C30D6" w:rsidRDefault="00000000">
            <w:r>
              <w:t>0.0</w:t>
            </w:r>
          </w:p>
        </w:tc>
        <w:tc>
          <w:tcPr>
            <w:tcW w:w="1728" w:type="dxa"/>
          </w:tcPr>
          <w:p w14:paraId="3F06E03F" w14:textId="77777777" w:rsidR="005C30D6" w:rsidRDefault="00000000">
            <w:r>
              <w:t>Yes</w:t>
            </w:r>
          </w:p>
        </w:tc>
      </w:tr>
      <w:tr w:rsidR="005C30D6" w14:paraId="649C7346" w14:textId="77777777" w:rsidTr="000A56C6">
        <w:tc>
          <w:tcPr>
            <w:tcW w:w="1728" w:type="dxa"/>
          </w:tcPr>
          <w:p w14:paraId="6E996F0B" w14:textId="77777777" w:rsidR="005C30D6" w:rsidRDefault="00000000">
            <w:r>
              <w:t>Checkout → Purchase %</w:t>
            </w:r>
          </w:p>
        </w:tc>
        <w:tc>
          <w:tcPr>
            <w:tcW w:w="1728" w:type="dxa"/>
          </w:tcPr>
          <w:p w14:paraId="0F45FC6C" w14:textId="77777777" w:rsidR="005C30D6" w:rsidRDefault="00000000">
            <w:r>
              <w:t>Checkout → Purchase % as defined for analytics and reporting</w:t>
            </w:r>
          </w:p>
        </w:tc>
        <w:tc>
          <w:tcPr>
            <w:tcW w:w="1728" w:type="dxa"/>
          </w:tcPr>
          <w:p w14:paraId="0AF185A4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6EA0A636" w14:textId="77777777" w:rsidR="005C30D6" w:rsidRDefault="00000000">
            <w:r>
              <w:t>0.0</w:t>
            </w:r>
          </w:p>
        </w:tc>
        <w:tc>
          <w:tcPr>
            <w:tcW w:w="1728" w:type="dxa"/>
          </w:tcPr>
          <w:p w14:paraId="24156A51" w14:textId="77777777" w:rsidR="005C30D6" w:rsidRDefault="00000000">
            <w:r>
              <w:t>Yes</w:t>
            </w:r>
          </w:p>
        </w:tc>
      </w:tr>
      <w:tr w:rsidR="005C30D6" w14:paraId="07DE9D2E" w14:textId="77777777" w:rsidTr="000A56C6">
        <w:tc>
          <w:tcPr>
            <w:tcW w:w="1728" w:type="dxa"/>
          </w:tcPr>
          <w:p w14:paraId="60FF3A11" w14:textId="77777777" w:rsidR="005C30D6" w:rsidRDefault="00000000">
            <w:r>
              <w:t>Drop-off (Views→Cart)</w:t>
            </w:r>
          </w:p>
        </w:tc>
        <w:tc>
          <w:tcPr>
            <w:tcW w:w="1728" w:type="dxa"/>
          </w:tcPr>
          <w:p w14:paraId="3A637EC2" w14:textId="77777777" w:rsidR="005C30D6" w:rsidRDefault="00000000">
            <w:r>
              <w:t>Drop-off (Views→Cart) as defined for analytics and reporting</w:t>
            </w:r>
          </w:p>
        </w:tc>
        <w:tc>
          <w:tcPr>
            <w:tcW w:w="1728" w:type="dxa"/>
          </w:tcPr>
          <w:p w14:paraId="1602B77D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0145F62E" w14:textId="77777777" w:rsidR="005C30D6" w:rsidRDefault="00000000">
            <w:r>
              <w:t>1.0</w:t>
            </w:r>
          </w:p>
        </w:tc>
        <w:tc>
          <w:tcPr>
            <w:tcW w:w="1728" w:type="dxa"/>
          </w:tcPr>
          <w:p w14:paraId="7401E5ED" w14:textId="77777777" w:rsidR="005C30D6" w:rsidRDefault="00000000">
            <w:r>
              <w:t>Yes</w:t>
            </w:r>
          </w:p>
        </w:tc>
      </w:tr>
      <w:tr w:rsidR="005C30D6" w14:paraId="1D72A38F" w14:textId="77777777" w:rsidTr="000A56C6">
        <w:tc>
          <w:tcPr>
            <w:tcW w:w="1728" w:type="dxa"/>
          </w:tcPr>
          <w:p w14:paraId="024091C1" w14:textId="77777777" w:rsidR="005C30D6" w:rsidRDefault="00000000">
            <w:r>
              <w:lastRenderedPageBreak/>
              <w:t>Drop-off (Cart→Checkout)</w:t>
            </w:r>
          </w:p>
        </w:tc>
        <w:tc>
          <w:tcPr>
            <w:tcW w:w="1728" w:type="dxa"/>
          </w:tcPr>
          <w:p w14:paraId="02245AC1" w14:textId="77777777" w:rsidR="005C30D6" w:rsidRDefault="00000000">
            <w:r>
              <w:t>Drop-off (Cart→Checkout) as defined for analytics and reporting</w:t>
            </w:r>
          </w:p>
        </w:tc>
        <w:tc>
          <w:tcPr>
            <w:tcW w:w="1728" w:type="dxa"/>
          </w:tcPr>
          <w:p w14:paraId="47BA5616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52856EC4" w14:textId="77777777" w:rsidR="005C30D6" w:rsidRDefault="00000000">
            <w:r>
              <w:t>1.0</w:t>
            </w:r>
          </w:p>
        </w:tc>
        <w:tc>
          <w:tcPr>
            <w:tcW w:w="1728" w:type="dxa"/>
          </w:tcPr>
          <w:p w14:paraId="63F73329" w14:textId="77777777" w:rsidR="005C30D6" w:rsidRDefault="00000000">
            <w:r>
              <w:t>Yes</w:t>
            </w:r>
          </w:p>
        </w:tc>
      </w:tr>
      <w:tr w:rsidR="005C30D6" w14:paraId="3D999514" w14:textId="77777777" w:rsidTr="000A56C6">
        <w:tc>
          <w:tcPr>
            <w:tcW w:w="1728" w:type="dxa"/>
          </w:tcPr>
          <w:p w14:paraId="51F95B7F" w14:textId="77777777" w:rsidR="005C30D6" w:rsidRDefault="00000000">
            <w:r>
              <w:t>Drop-off (Checkout→Purchase)</w:t>
            </w:r>
          </w:p>
        </w:tc>
        <w:tc>
          <w:tcPr>
            <w:tcW w:w="1728" w:type="dxa"/>
          </w:tcPr>
          <w:p w14:paraId="6637F9F7" w14:textId="77777777" w:rsidR="005C30D6" w:rsidRDefault="00000000">
            <w:r>
              <w:t>Drop-off (Checkout→Purchase) as defined for analytics and reporting</w:t>
            </w:r>
          </w:p>
        </w:tc>
        <w:tc>
          <w:tcPr>
            <w:tcW w:w="1728" w:type="dxa"/>
          </w:tcPr>
          <w:p w14:paraId="0C7D68FA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4230F60B" w14:textId="77777777" w:rsidR="005C30D6" w:rsidRDefault="00000000">
            <w:r>
              <w:t>1.0</w:t>
            </w:r>
          </w:p>
        </w:tc>
        <w:tc>
          <w:tcPr>
            <w:tcW w:w="1728" w:type="dxa"/>
          </w:tcPr>
          <w:p w14:paraId="6B5BD8D0" w14:textId="77777777" w:rsidR="005C30D6" w:rsidRDefault="00000000">
            <w:r>
              <w:t>Yes</w:t>
            </w:r>
          </w:p>
        </w:tc>
      </w:tr>
      <w:tr w:rsidR="005C30D6" w14:paraId="563A6B05" w14:textId="77777777" w:rsidTr="000A56C6">
        <w:tc>
          <w:tcPr>
            <w:tcW w:w="1728" w:type="dxa"/>
          </w:tcPr>
          <w:p w14:paraId="47F9014C" w14:textId="77777777" w:rsidR="005C30D6" w:rsidRDefault="00000000">
            <w:r>
              <w:t>Funnel Metric</w:t>
            </w:r>
          </w:p>
        </w:tc>
        <w:tc>
          <w:tcPr>
            <w:tcW w:w="1728" w:type="dxa"/>
          </w:tcPr>
          <w:p w14:paraId="36B3A311" w14:textId="77777777" w:rsidR="005C30D6" w:rsidRDefault="00000000">
            <w:r>
              <w:t>Funnel Metric as defined for analytics and reporting</w:t>
            </w:r>
          </w:p>
        </w:tc>
        <w:tc>
          <w:tcPr>
            <w:tcW w:w="1728" w:type="dxa"/>
          </w:tcPr>
          <w:p w14:paraId="24839094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664E4997" w14:textId="77777777" w:rsidR="005C30D6" w:rsidRDefault="00000000">
            <w:r>
              <w:t>Purchase Conversion</w:t>
            </w:r>
          </w:p>
        </w:tc>
        <w:tc>
          <w:tcPr>
            <w:tcW w:w="1728" w:type="dxa"/>
          </w:tcPr>
          <w:p w14:paraId="646A1F2A" w14:textId="77777777" w:rsidR="005C30D6" w:rsidRDefault="00000000">
            <w:r>
              <w:t>Yes</w:t>
            </w:r>
          </w:p>
        </w:tc>
      </w:tr>
      <w:tr w:rsidR="005C30D6" w14:paraId="4D41C8C9" w14:textId="77777777" w:rsidTr="000A56C6">
        <w:tc>
          <w:tcPr>
            <w:tcW w:w="1728" w:type="dxa"/>
          </w:tcPr>
          <w:p w14:paraId="1A2873B6" w14:textId="77777777" w:rsidR="005C30D6" w:rsidRDefault="00000000">
            <w:r>
              <w:t>Stage</w:t>
            </w:r>
          </w:p>
        </w:tc>
        <w:tc>
          <w:tcPr>
            <w:tcW w:w="1728" w:type="dxa"/>
          </w:tcPr>
          <w:p w14:paraId="1CEBDF3E" w14:textId="77777777" w:rsidR="005C30D6" w:rsidRDefault="00000000">
            <w:r>
              <w:t>Stage as defined for analytics and reporting</w:t>
            </w:r>
          </w:p>
        </w:tc>
        <w:tc>
          <w:tcPr>
            <w:tcW w:w="1728" w:type="dxa"/>
          </w:tcPr>
          <w:p w14:paraId="1FE00400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7006297F" w14:textId="77777777" w:rsidR="005C30D6" w:rsidRDefault="00000000">
            <w:r>
              <w:t>Purchased</w:t>
            </w:r>
          </w:p>
        </w:tc>
        <w:tc>
          <w:tcPr>
            <w:tcW w:w="1728" w:type="dxa"/>
          </w:tcPr>
          <w:p w14:paraId="3772E180" w14:textId="77777777" w:rsidR="005C30D6" w:rsidRDefault="00000000">
            <w:r>
              <w:t>Yes</w:t>
            </w:r>
          </w:p>
        </w:tc>
      </w:tr>
      <w:tr w:rsidR="005C30D6" w14:paraId="22CFD50D" w14:textId="77777777" w:rsidTr="000A56C6">
        <w:tc>
          <w:tcPr>
            <w:tcW w:w="1728" w:type="dxa"/>
          </w:tcPr>
          <w:p w14:paraId="6FC0A653" w14:textId="77777777" w:rsidR="005C30D6" w:rsidRDefault="00000000">
            <w:r>
              <w:t>AOV</w:t>
            </w:r>
          </w:p>
        </w:tc>
        <w:tc>
          <w:tcPr>
            <w:tcW w:w="1728" w:type="dxa"/>
          </w:tcPr>
          <w:p w14:paraId="4CB9C027" w14:textId="77777777" w:rsidR="005C30D6" w:rsidRDefault="00000000">
            <w:r>
              <w:t>AOV as defined for analytics and reporting</w:t>
            </w:r>
          </w:p>
        </w:tc>
        <w:tc>
          <w:tcPr>
            <w:tcW w:w="1728" w:type="dxa"/>
          </w:tcPr>
          <w:p w14:paraId="0D0D77B4" w14:textId="77777777" w:rsidR="005C30D6" w:rsidRDefault="00000000">
            <w:r>
              <w:t>String / Numeric</w:t>
            </w:r>
          </w:p>
        </w:tc>
        <w:tc>
          <w:tcPr>
            <w:tcW w:w="1728" w:type="dxa"/>
          </w:tcPr>
          <w:p w14:paraId="58B5FE92" w14:textId="77777777" w:rsidR="005C30D6" w:rsidRDefault="00000000">
            <w:r>
              <w:t>0.0</w:t>
            </w:r>
          </w:p>
        </w:tc>
        <w:tc>
          <w:tcPr>
            <w:tcW w:w="1728" w:type="dxa"/>
          </w:tcPr>
          <w:p w14:paraId="58F3FA22" w14:textId="77777777" w:rsidR="005C30D6" w:rsidRDefault="00000000">
            <w:r>
              <w:t>Yes</w:t>
            </w:r>
          </w:p>
        </w:tc>
      </w:tr>
    </w:tbl>
    <w:p w14:paraId="1A2D2060" w14:textId="77777777" w:rsidR="00204D37" w:rsidRDefault="00204D37"/>
    <w:sectPr w:rsidR="00204D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956878">
    <w:abstractNumId w:val="8"/>
  </w:num>
  <w:num w:numId="2" w16cid:durableId="1923178350">
    <w:abstractNumId w:val="6"/>
  </w:num>
  <w:num w:numId="3" w16cid:durableId="712579194">
    <w:abstractNumId w:val="5"/>
  </w:num>
  <w:num w:numId="4" w16cid:durableId="71509241">
    <w:abstractNumId w:val="4"/>
  </w:num>
  <w:num w:numId="5" w16cid:durableId="575286497">
    <w:abstractNumId w:val="7"/>
  </w:num>
  <w:num w:numId="6" w16cid:durableId="1494688218">
    <w:abstractNumId w:val="3"/>
  </w:num>
  <w:num w:numId="7" w16cid:durableId="152643720">
    <w:abstractNumId w:val="2"/>
  </w:num>
  <w:num w:numId="8" w16cid:durableId="1353068671">
    <w:abstractNumId w:val="1"/>
  </w:num>
  <w:num w:numId="9" w16cid:durableId="208614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6C6"/>
    <w:rsid w:val="0015074B"/>
    <w:rsid w:val="00204D37"/>
    <w:rsid w:val="0029639D"/>
    <w:rsid w:val="00326F90"/>
    <w:rsid w:val="005C30D6"/>
    <w:rsid w:val="00881A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76052"/>
  <w14:defaultImageDpi w14:val="300"/>
  <w15:docId w15:val="{A9CFB8AB-D7E4-EB41-B317-5FC1C8A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Christian</cp:lastModifiedBy>
  <cp:revision>2</cp:revision>
  <dcterms:created xsi:type="dcterms:W3CDTF">2013-12-23T23:15:00Z</dcterms:created>
  <dcterms:modified xsi:type="dcterms:W3CDTF">2026-01-29T03:21:00Z</dcterms:modified>
  <cp:category/>
</cp:coreProperties>
</file>